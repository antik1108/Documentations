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Creating a Bootable Fedora USB on Arch Linux</w:t>
      </w:r>
    </w:p>
    <w:p>
      <w:pPr>
        <w:pStyle w:val="Heading2"/>
      </w:pPr>
      <w:r>
        <w:t>System Context</w:t>
      </w:r>
    </w:p>
    <w:p>
      <w:r>
        <w:t>Host OS: Arch Linux</w:t>
        <w:br/>
        <w:t>Goal: Replace an existing Ubuntu bootable USB with a Fedora bootable USB to install Fedora on an HP laptop.</w:t>
      </w:r>
    </w:p>
    <w:p>
      <w:pPr>
        <w:pStyle w:val="Heading2"/>
      </w:pPr>
      <w:r>
        <w:t>Step 1: Identify the USB Device</w:t>
      </w:r>
    </w:p>
    <w:p>
      <w:r>
        <w:t>Command used:</w:t>
        <w:br/>
        <w:t>lsblk</w:t>
        <w:br/>
        <w:br/>
        <w:t>Observation:</w:t>
        <w:br/>
        <w:t>sde (≈28GB) was identified as the USB drive.</w:t>
        <w:br/>
        <w:t>sda was the internal Arch Linux disk and must NOT be modified.</w:t>
      </w:r>
    </w:p>
    <w:p>
      <w:pPr>
        <w:pStyle w:val="Heading2"/>
      </w:pPr>
      <w:r>
        <w:t>Step 2: Unmount the USB</w:t>
      </w:r>
    </w:p>
    <w:p>
      <w:r>
        <w:t>Before writing a new ISO, the USB must not be mounted.</w:t>
        <w:br/>
        <w:br/>
        <w:t>Command:</w:t>
        <w:br/>
        <w:t>sudo umount /dev/sde1</w:t>
        <w:br/>
        <w:br/>
        <w:t>Important: This does NOT delete data; it only disconnects the filesystem.</w:t>
      </w:r>
    </w:p>
    <w:p>
      <w:pPr>
        <w:pStyle w:val="Heading2"/>
      </w:pPr>
      <w:r>
        <w:t>Step 3: Write Fedora ISO to USB</w:t>
      </w:r>
    </w:p>
    <w:p>
      <w:r>
        <w:t>Command used:</w:t>
        <w:br/>
        <w:t>sudo dd if=Fedora-Workstation-Live-x86_64-40.iso of=/dev/sde bs=4M status=progress oflag=sync</w:t>
        <w:br/>
        <w:br/>
        <w:t>This overwrites the entire USB and replaces the Ubuntu installer with Fedora.</w:t>
      </w:r>
    </w:p>
    <w:p>
      <w:pPr>
        <w:pStyle w:val="Heading2"/>
      </w:pPr>
      <w:r>
        <w:t>Step 4: Verify the USB Structure</w:t>
      </w:r>
    </w:p>
    <w:p>
      <w:r>
        <w:t>Command:</w:t>
        <w:br/>
        <w:t>sudo fdisk -l /dev/sde</w:t>
        <w:br/>
        <w:br/>
        <w:t>Result:</w:t>
        <w:br/>
        <w:t>/dev/sde1  ~2.5G  (Fedora live system)</w:t>
        <w:br/>
        <w:t>/dev/sde2  ~30M   (EFI boot partition)</w:t>
        <w:br/>
        <w:br/>
        <w:t>This is normal for Fedora hybrid ISOs.</w:t>
      </w:r>
    </w:p>
    <w:p>
      <w:pPr>
        <w:pStyle w:val="Heading2"/>
      </w:pPr>
      <w:r>
        <w:t>Problems Faced</w:t>
      </w:r>
    </w:p>
    <w:p>
      <w:r>
        <w:t>1. Confusion about unmounting the USB (fear that umount deletes data).</w:t>
        <w:br/>
        <w:t>2. Concern about the extra EFI partition created by Fedora.</w:t>
        <w:br/>
        <w:t>3. GPT PMBR size mismatch warning from fdisk.</w:t>
        <w:br/>
        <w:t>4. Understanding which disk to write to without erasing the Arch system.</w:t>
      </w:r>
    </w:p>
    <w:p>
      <w:pPr>
        <w:pStyle w:val="Heading2"/>
      </w:pPr>
      <w:r>
        <w:t>Solutions</w:t>
      </w:r>
    </w:p>
    <w:p>
      <w:r>
        <w:t>• umount only detaches the filesystem.</w:t>
        <w:br/>
        <w:t>• Fedora automatically creates two partitions for boot compatibility.</w:t>
        <w:br/>
        <w:t>• GPT mismatch warning is normal for hybrid ISO images.</w:t>
        <w:br/>
        <w:t>• Always confirm the target disk using lsblk before running dd.</w:t>
      </w:r>
    </w:p>
    <w:p>
      <w:pPr>
        <w:pStyle w:val="Heading2"/>
      </w:pPr>
      <w:r>
        <w:t>Final Steps</w:t>
      </w:r>
    </w:p>
    <w:p>
      <w:r>
        <w:t>1. Run sync to flush remaining writes.</w:t>
        <w:br/>
        <w:t>2. Remove the USB safely.</w:t>
        <w:br/>
        <w:t>3. Insert into the HP laptop.</w:t>
        <w:br/>
        <w:t>4. Press ESC → F9 → select USB boot device.</w:t>
        <w:br/>
        <w:t>5. Start Fedora Live and run the installer.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